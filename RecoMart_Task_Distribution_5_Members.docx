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RecoMart End-to-End Data Management Pipeline</w:t>
        <w:br/>
        <w:t>Task Allocation for 5 Team Members</w:t>
      </w:r>
    </w:p>
    <w:p>
      <w:r>
        <w:t>Based on the assignment requirements, the project work is divided into five independent modules to ensure balanced workload and smooth integration.</w:t>
        <w:br/>
      </w:r>
    </w:p>
    <w:p>
      <w:pPr>
        <w:pStyle w:val="Heading2"/>
      </w:pPr>
      <w:r>
        <w:t>Member 1 – Data Ingestion &amp; Storage</w:t>
      </w:r>
    </w:p>
    <w:p>
      <w:pPr>
        <w:pStyle w:val="ListBullet"/>
      </w:pPr>
      <w:r>
        <w:rPr>
          <w:sz w:val="22"/>
        </w:rPr>
        <w:t>Define business problem, objectives, datasets and expected outputs.</w:t>
      </w:r>
    </w:p>
    <w:p>
      <w:pPr>
        <w:pStyle w:val="ListBullet"/>
      </w:pPr>
      <w:r>
        <w:rPr>
          <w:sz w:val="22"/>
        </w:rPr>
        <w:t>Develop CSV and REST API ingestion scripts.</w:t>
      </w:r>
    </w:p>
    <w:p>
      <w:pPr>
        <w:pStyle w:val="ListBullet"/>
      </w:pPr>
      <w:r>
        <w:rPr>
          <w:sz w:val="22"/>
        </w:rPr>
        <w:t>Implement automated data fetching, logging, retry and error handling.</w:t>
      </w:r>
    </w:p>
    <w:p>
      <w:pPr>
        <w:pStyle w:val="ListBullet"/>
      </w:pPr>
      <w:r>
        <w:rPr>
          <w:sz w:val="22"/>
        </w:rPr>
        <w:t>Design raw data lake folder structure (source/type/timestamp).</w:t>
      </w:r>
    </w:p>
    <w:p>
      <w:pPr>
        <w:pStyle w:val="ListBullet"/>
      </w:pPr>
      <w:r>
        <w:rPr>
          <w:sz w:val="22"/>
        </w:rPr>
        <w:t>Deliver: ingestion scripts, logs, storage documentation.</w:t>
      </w:r>
    </w:p>
    <w:p>
      <w:pPr>
        <w:pStyle w:val="Heading2"/>
      </w:pPr>
      <w:r>
        <w:t>Member 2 – Data Validation &amp; Preparation</w:t>
      </w:r>
    </w:p>
    <w:p>
      <w:pPr>
        <w:pStyle w:val="ListBullet"/>
      </w:pPr>
      <w:r>
        <w:rPr>
          <w:sz w:val="22"/>
        </w:rPr>
        <w:t>Implement schema, missing value, duplicate and range validation.</w:t>
      </w:r>
    </w:p>
    <w:p>
      <w:pPr>
        <w:pStyle w:val="ListBullet"/>
      </w:pPr>
      <w:r>
        <w:rPr>
          <w:sz w:val="22"/>
        </w:rPr>
        <w:t>Generate automated data quality report.</w:t>
      </w:r>
    </w:p>
    <w:p>
      <w:pPr>
        <w:pStyle w:val="ListBullet"/>
      </w:pPr>
      <w:r>
        <w:rPr>
          <w:sz w:val="22"/>
        </w:rPr>
        <w:t>Clean and preprocess datasets.</w:t>
      </w:r>
    </w:p>
    <w:p>
      <w:pPr>
        <w:pStyle w:val="ListBullet"/>
      </w:pPr>
      <w:r>
        <w:rPr>
          <w:sz w:val="22"/>
        </w:rPr>
        <w:t>Perform EDA (interaction distribution, popularity, sparsity, histograms, heatmaps).</w:t>
      </w:r>
    </w:p>
    <w:p>
      <w:pPr>
        <w:pStyle w:val="ListBullet"/>
      </w:pPr>
      <w:r>
        <w:rPr>
          <w:sz w:val="22"/>
        </w:rPr>
        <w:t>Deliver: validation scripts, EDA notebook, prepared dataset.</w:t>
      </w:r>
    </w:p>
    <w:p>
      <w:pPr>
        <w:pStyle w:val="Heading2"/>
      </w:pPr>
      <w:r>
        <w:t>Member 3 – Feature Engineering &amp; Feature Store</w:t>
      </w:r>
    </w:p>
    <w:p>
      <w:pPr>
        <w:pStyle w:val="ListBullet"/>
      </w:pPr>
      <w:r>
        <w:rPr>
          <w:sz w:val="22"/>
        </w:rPr>
        <w:t>Create user, item and interaction features.</w:t>
      </w:r>
    </w:p>
    <w:p>
      <w:pPr>
        <w:pStyle w:val="ListBullet"/>
      </w:pPr>
      <w:r>
        <w:rPr>
          <w:sz w:val="22"/>
        </w:rPr>
        <w:t>Design SQL schema for transformed data.</w:t>
      </w:r>
    </w:p>
    <w:p>
      <w:pPr>
        <w:pStyle w:val="ListBullet"/>
      </w:pPr>
      <w:r>
        <w:rPr>
          <w:sz w:val="22"/>
        </w:rPr>
        <w:t>Implement Feast (or custom) feature store.</w:t>
      </w:r>
    </w:p>
    <w:p>
      <w:pPr>
        <w:pStyle w:val="ListBullet"/>
      </w:pPr>
      <w:r>
        <w:rPr>
          <w:sz w:val="22"/>
        </w:rPr>
        <w:t>Document feature metadata and versioned feature retrieval.</w:t>
      </w:r>
    </w:p>
    <w:p>
      <w:pPr>
        <w:pStyle w:val="ListBullet"/>
      </w:pPr>
      <w:r>
        <w:rPr>
          <w:sz w:val="22"/>
        </w:rPr>
        <w:t>Deliver: transformation scripts, SQL schema, feature store configuration.</w:t>
      </w:r>
    </w:p>
    <w:p>
      <w:pPr>
        <w:pStyle w:val="Heading2"/>
      </w:pPr>
      <w:r>
        <w:t>Member 4 – Data Versioning &amp; Model Training</w:t>
      </w:r>
    </w:p>
    <w:p>
      <w:pPr>
        <w:pStyle w:val="ListBullet"/>
      </w:pPr>
      <w:r>
        <w:rPr>
          <w:sz w:val="22"/>
        </w:rPr>
        <w:t>Implement DVC/Git data versioning and lineage.</w:t>
      </w:r>
    </w:p>
    <w:p>
      <w:pPr>
        <w:pStyle w:val="ListBullet"/>
      </w:pPr>
      <w:r>
        <w:rPr>
          <w:sz w:val="22"/>
        </w:rPr>
        <w:t>Train recommendation model (Collaborative Filtering or Content-Based).</w:t>
      </w:r>
    </w:p>
    <w:p>
      <w:pPr>
        <w:pStyle w:val="ListBullet"/>
      </w:pPr>
      <w:r>
        <w:rPr>
          <w:sz w:val="22"/>
        </w:rPr>
        <w:t>Evaluate using Precision@K, Recall@K and NDCG.</w:t>
      </w:r>
    </w:p>
    <w:p>
      <w:pPr>
        <w:pStyle w:val="ListBullet"/>
      </w:pPr>
      <w:r>
        <w:rPr>
          <w:sz w:val="22"/>
        </w:rPr>
        <w:t>Track experiments using MLflow.</w:t>
      </w:r>
    </w:p>
    <w:p>
      <w:pPr>
        <w:pStyle w:val="ListBullet"/>
      </w:pPr>
      <w:r>
        <w:rPr>
          <w:sz w:val="22"/>
        </w:rPr>
        <w:t>Deliver: training scripts, evaluation report, MLflow screenshots.</w:t>
      </w:r>
    </w:p>
    <w:p>
      <w:pPr>
        <w:pStyle w:val="Heading2"/>
      </w:pPr>
      <w:r>
        <w:t>Member 5 – Pipeline Orchestration &amp; Documentation</w:t>
      </w:r>
    </w:p>
    <w:p>
      <w:pPr>
        <w:pStyle w:val="ListBullet"/>
      </w:pPr>
      <w:r>
        <w:rPr>
          <w:sz w:val="22"/>
        </w:rPr>
        <w:t>Create Airflow/Prefect/Dagster workflow.</w:t>
      </w:r>
    </w:p>
    <w:p>
      <w:pPr>
        <w:pStyle w:val="ListBullet"/>
      </w:pPr>
      <w:r>
        <w:rPr>
          <w:sz w:val="22"/>
        </w:rPr>
        <w:t>Integrate ingestion → validation → preparation → feature engineering → feature store → model training.</w:t>
      </w:r>
    </w:p>
    <w:p>
      <w:pPr>
        <w:pStyle w:val="ListBullet"/>
      </w:pPr>
      <w:r>
        <w:rPr>
          <w:sz w:val="22"/>
        </w:rPr>
        <w:t>Implement pipeline logging and monitoring.</w:t>
      </w:r>
    </w:p>
    <w:p>
      <w:pPr>
        <w:pStyle w:val="ListBullet"/>
      </w:pPr>
      <w:r>
        <w:rPr>
          <w:sz w:val="22"/>
        </w:rPr>
        <w:t>Prepare final report, architecture diagrams, screenshots and demo video.</w:t>
      </w:r>
    </w:p>
    <w:p>
      <w:pPr>
        <w:pStyle w:val="ListBullet"/>
      </w:pPr>
      <w:r>
        <w:rPr>
          <w:sz w:val="22"/>
        </w:rPr>
        <w:t>Package source code, datasets, models and documentation for submission.</w:t>
      </w:r>
    </w:p>
    <w:p>
      <w:pPr>
        <w:pStyle w:val="Heading2"/>
      </w:pPr>
      <w:r>
        <w:t>Integration Flow</w:t>
      </w:r>
    </w:p>
    <w:p>
      <w:r>
        <w:t>Member 1 → Member 2 → Member 3 → Member 4 → Member 5</w:t>
      </w:r>
    </w:p>
    <w:p>
      <w:pPr>
        <w:pStyle w:val="Heading2"/>
      </w:pPr>
      <w:r>
        <w:t>Suggested Repository Structure</w:t>
      </w:r>
    </w:p>
    <w:p>
      <w:r>
        <w:t>RecoMart-Recommendation-Pipeline/</w:t>
        <w:br/>
        <w:t>├── data/{raw,processed,features}</w:t>
        <w:br/>
        <w:t>├── src/{ingestion,validation,preparation,features,models}</w:t>
        <w:br/>
        <w:t>├── airflow/</w:t>
        <w:br/>
        <w:t>├── feature_store/</w:t>
        <w:br/>
        <w:t>├── reports/</w:t>
        <w:br/>
        <w:t>├── docs/</w:t>
        <w:br/>
        <w:t>├── mlruns/</w:t>
        <w:br/>
        <w:t>├── dvc.yaml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